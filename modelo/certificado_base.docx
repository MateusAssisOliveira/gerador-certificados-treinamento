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Georgia" w:hAnsi="Georgia"/>
          <w:b/>
          <w:color w:val="C5A059"/>
          <w:sz w:val="22"/>
        </w:rPr>
        <w:t>CENTRO DE DESENVOLVIMENTO &amp; CAPACITAÇÃO PROFISSIONAL</w:t>
      </w:r>
    </w:p>
    <w:p>
      <w:pPr>
        <w:spacing w:before="80" w:after="40"/>
        <w:jc w:val="center"/>
      </w:pPr>
      <w:r>
        <w:rPr>
          <w:rFonts w:ascii="Georgia" w:hAnsi="Georgia"/>
          <w:b/>
          <w:color w:val="1A2B4C"/>
          <w:sz w:val="64"/>
        </w:rPr>
        <w:t>CERTIFICADO</w:t>
      </w:r>
    </w:p>
    <w:p>
      <w:pPr>
        <w:spacing w:before="0" w:after="400"/>
        <w:jc w:val="center"/>
      </w:pPr>
      <w:r>
        <w:rPr>
          <w:rFonts w:ascii="Georgia" w:hAnsi="Georgia"/>
          <w:b w:val="0"/>
          <w:color w:val="C5A059"/>
          <w:sz w:val="26"/>
        </w:rPr>
        <w:t>DE CONCLUSÃO E PARTICIPAÇÃO</w:t>
      </w:r>
    </w:p>
    <w:p>
      <w:pPr>
        <w:spacing w:before="0" w:after="480"/>
        <w:jc w:val="center"/>
      </w:pPr>
      <w:r>
        <w:rPr>
          <w:rFonts w:ascii="Georgia" w:hAnsi="Georgia"/>
          <w:color w:val="C5A059"/>
          <w:sz w:val="24"/>
        </w:rPr>
        <w:t>♦   ❖   ♦</w:t>
      </w:r>
    </w:p>
    <w:p>
      <w:pPr>
        <w:spacing w:line="336" w:lineRule="auto" w:before="0" w:after="720"/>
        <w:jc w:val="center"/>
      </w:pPr>
      <w:r>
        <w:rPr>
          <w:rFonts w:ascii="Calibri" w:hAnsi="Calibri"/>
          <w:b w:val="0"/>
          <w:color w:val="333333"/>
          <w:sz w:val="28"/>
        </w:rPr>
        <w:t xml:space="preserve">Certificamos para os devidos fins que </w:t>
      </w:r>
      <w:r>
        <w:rPr>
          <w:rFonts w:ascii="Calibri" w:hAnsi="Calibri"/>
          <w:b/>
          <w:color w:val="1A2B4C"/>
          <w:sz w:val="28"/>
        </w:rPr>
        <w:t>{{NOME}}</w:t>
      </w:r>
      <w:r>
        <w:rPr>
          <w:rFonts w:ascii="Calibri" w:hAnsi="Calibri"/>
          <w:b w:val="0"/>
          <w:color w:val="333333"/>
          <w:sz w:val="28"/>
        </w:rPr>
        <w:t xml:space="preserve">, inscrito(a) sob o CPF nº </w:t>
      </w:r>
      <w:r>
        <w:rPr>
          <w:rFonts w:ascii="Calibri" w:hAnsi="Calibri"/>
          <w:b/>
          <w:color w:val="1A2B4C"/>
          <w:sz w:val="28"/>
        </w:rPr>
        <w:t>{{CPF}}</w:t>
      </w:r>
      <w:r>
        <w:rPr>
          <w:rFonts w:ascii="Calibri" w:hAnsi="Calibri"/>
          <w:b w:val="0"/>
          <w:color w:val="333333"/>
          <w:sz w:val="28"/>
        </w:rPr>
        <w:t xml:space="preserve">, concluiu com êxito o curso de </w:t>
      </w:r>
      <w:r>
        <w:rPr>
          <w:rFonts w:ascii="Calibri" w:hAnsi="Calibri"/>
          <w:b/>
          <w:color w:val="1A2B4C"/>
          <w:sz w:val="28"/>
        </w:rPr>
        <w:t>{{CURSO}}</w:t>
      </w:r>
      <w:r>
        <w:rPr>
          <w:rFonts w:ascii="Calibri" w:hAnsi="Calibri"/>
          <w:b w:val="0"/>
          <w:color w:val="333333"/>
          <w:sz w:val="28"/>
        </w:rPr>
        <w:t xml:space="preserve">, realizado em </w:t>
      </w:r>
      <w:r>
        <w:rPr>
          <w:rFonts w:ascii="Calibri" w:hAnsi="Calibri"/>
          <w:b/>
          <w:color w:val="1A2B4C"/>
          <w:sz w:val="28"/>
        </w:rPr>
        <w:t>{{DATA}}</w:t>
      </w:r>
      <w:r>
        <w:rPr>
          <w:rFonts w:ascii="Calibri" w:hAnsi="Calibri"/>
          <w:b w:val="0"/>
          <w:color w:val="333333"/>
          <w:sz w:val="28"/>
        </w:rPr>
        <w:t xml:space="preserve">, com aproveitamento satisfatório e carga horária total de </w:t>
      </w:r>
      <w:r>
        <w:rPr>
          <w:rFonts w:ascii="Calibri" w:hAnsi="Calibri"/>
          <w:b/>
          <w:color w:val="1A2B4C"/>
          <w:sz w:val="28"/>
        </w:rPr>
        <w:t>{{CARGA_HORARIA}}</w:t>
      </w:r>
      <w:r>
        <w:rPr>
          <w:rFonts w:ascii="Calibri" w:hAnsi="Calibri"/>
          <w:b w:val="0"/>
          <w:color w:val="333333"/>
          <w:sz w:val="28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77"/>
        <w:gridCol w:w="6977"/>
      </w:tblGrid>
      <w:tr>
        <w:tc>
          <w:tcPr>
            <w:tcW w:type="dxa" w:w="6048"/>
            <w:vAlign w:val="center"/>
          </w:tcPr>
          <w:p>
            <w:pPr>
              <w:spacing w:after="80"/>
              <w:jc w:val="center"/>
            </w:pPr>
            <w:r>
              <w:rPr>
                <w:color w:val="C5A059"/>
              </w:rPr>
              <w:t>_________________________________________</w:t>
            </w:r>
          </w:p>
        </w:tc>
        <w:tc>
          <w:tcPr>
            <w:tcW w:type="dxa" w:w="6048"/>
            <w:vAlign w:val="center"/>
          </w:tcPr>
          <w:p>
            <w:pPr>
              <w:spacing w:after="80"/>
              <w:jc w:val="center"/>
            </w:pPr>
            <w:r>
              <w:rPr>
                <w:color w:val="C5A059"/>
              </w:rPr>
              <w:t>_________________________________________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color w:val="1A2B4C"/>
                <w:sz w:val="22"/>
              </w:rPr>
              <w:t>Prof. Coordenador(a)</w:t>
              <w:br/>
            </w:r>
            <w:r>
              <w:rPr>
                <w:rFonts w:ascii="Calibri" w:hAnsi="Calibri"/>
                <w:color w:val="333333"/>
                <w:sz w:val="19"/>
              </w:rPr>
              <w:t>Coordenação Pedagógica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color w:val="1A2B4C"/>
                <w:sz w:val="22"/>
              </w:rPr>
              <w:t>Diretoria Acadêmica</w:t>
              <w:br/>
            </w:r>
            <w:r>
              <w:rPr>
                <w:rFonts w:ascii="Calibri" w:hAnsi="Calibri"/>
                <w:color w:val="333333"/>
                <w:sz w:val="19"/>
              </w:rPr>
              <w:t>Direção Geral</w:t>
            </w:r>
          </w:p>
        </w:tc>
      </w:tr>
    </w:tbl>
    <w:p>
      <w:pPr>
        <w:spacing w:before="560" w:after="0"/>
        <w:jc w:val="center"/>
      </w:pPr>
      <w:r>
        <w:rPr>
          <w:rFonts w:ascii="Calibri" w:hAnsi="Calibri"/>
          <w:i/>
          <w:color w:val="8C8C8C"/>
          <w:sz w:val="17"/>
        </w:rPr>
        <w:t>Registro de Certificado Digital • Válido em todo território nacional</w:t>
      </w:r>
    </w:p>
    <w:sectPr w:rsidR="00FC693F" w:rsidRPr="0006063C" w:rsidSect="00034616">
      <w:pgSz w:w="16834" w:h="11909" w:orient="landscape"/>
      <w:pgMar w:top="1152" w:right="1440" w:bottom="1152" w:left="1440" w:header="720" w:footer="720" w:gutter="0"/>
      <w:cols w:space="720"/>
      <w:docGrid w:linePitch="360"/>
      <w:pgBorders w:offsetFrom="page">
        <w:top w:val="double" w:sz="24" w:space="24" w:color="C5A059"/>
        <w:left w:val="double" w:sz="24" w:space="24" w:color="C5A059"/>
        <w:bottom w:val="double" w:sz="24" w:space="24" w:color="C5A059"/>
        <w:right w:val="double" w:sz="24" w:space="24" w:color="C5A059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