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Georgia" w:hAnsi="Georgia"/>
          <w:b/>
          <w:color w:val="C5A059"/>
          <w:sz w:val="22"/>
        </w:rPr>
        <w:t>CENTRO DE TESTES</w:t>
      </w:r>
    </w:p>
    <w:p>
      <w:pPr>
        <w:spacing w:before="80" w:after="40"/>
        <w:jc w:val="center"/>
      </w:pPr>
      <w:r>
        <w:rPr>
          <w:rFonts w:ascii="Georgia" w:hAnsi="Georgia"/>
          <w:b/>
          <w:color w:val="1A2B4C"/>
          <w:sz w:val="60"/>
        </w:rPr>
        <w:t>CERTIFICADO</w:t>
      </w:r>
    </w:p>
    <w:p>
      <w:pPr>
        <w:spacing w:before="0" w:after="280"/>
        <w:jc w:val="center"/>
      </w:pPr>
      <w:r>
        <w:rPr>
          <w:rFonts w:ascii="Georgia" w:hAnsi="Georgia"/>
          <w:b w:val="0"/>
          <w:color w:val="C5A059"/>
          <w:sz w:val="24"/>
        </w:rPr>
        <w:t>DE CONCLUSÃO</w:t>
      </w:r>
    </w:p>
    <w:p>
      <w:pPr>
        <w:spacing w:before="0" w:after="360"/>
        <w:jc w:val="center"/>
      </w:pPr>
      <w:r>
        <w:rPr>
          <w:rFonts w:ascii="Georgia" w:hAnsi="Georgia"/>
          <w:color w:val="C5A059"/>
          <w:sz w:val="22"/>
        </w:rPr>
        <w:t>♦   ❖   ♦</w:t>
      </w:r>
    </w:p>
    <w:p>
      <w:pPr>
        <w:spacing w:line="324" w:lineRule="auto" w:before="0" w:after="560"/>
        <w:jc w:val="center"/>
      </w:pPr>
      <w:r>
        <w:rPr>
          <w:rFonts w:ascii="Calibri" w:hAnsi="Calibri"/>
          <w:b w:val="0"/>
          <w:color w:val="333333"/>
          <w:sz w:val="27"/>
        </w:rPr>
        <w:t xml:space="preserve">Certificamos que </w:t>
      </w:r>
      <w:r>
        <w:rPr>
          <w:rFonts w:ascii="Calibri" w:hAnsi="Calibri"/>
          <w:b/>
          <w:color w:val="1A2B4C"/>
          <w:sz w:val="27"/>
        </w:rPr>
        <w:t>{{NOME}}</w:t>
      </w:r>
      <w:r>
        <w:rPr>
          <w:rFonts w:ascii="Calibri" w:hAnsi="Calibri"/>
          <w:b w:val="0"/>
          <w:color w:val="333333"/>
          <w:sz w:val="27"/>
        </w:rPr>
        <w:t xml:space="preserve">, CPF </w:t>
      </w:r>
      <w:r>
        <w:rPr>
          <w:rFonts w:ascii="Calibri" w:hAnsi="Calibri"/>
          <w:b/>
          <w:color w:val="1A2B4C"/>
          <w:sz w:val="27"/>
        </w:rPr>
        <w:t>{{CPF}}</w:t>
      </w:r>
      <w:r>
        <w:rPr>
          <w:rFonts w:ascii="Calibri" w:hAnsi="Calibri"/>
          <w:b w:val="0"/>
          <w:color w:val="333333"/>
          <w:sz w:val="27"/>
        </w:rPr>
        <w:t xml:space="preserve">, concluiu </w:t>
      </w:r>
      <w:r>
        <w:rPr>
          <w:rFonts w:ascii="Calibri" w:hAnsi="Calibri"/>
          <w:b/>
          <w:color w:val="1A2B4C"/>
          <w:sz w:val="27"/>
        </w:rPr>
        <w:t>{{CURSO}}</w:t>
      </w:r>
      <w:r>
        <w:rPr>
          <w:rFonts w:ascii="Calibri" w:hAnsi="Calibri"/>
          <w:b w:val="0"/>
          <w:color w:val="333333"/>
          <w:sz w:val="27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21"/>
        <w:gridCol w:w="7121"/>
      </w:tblGrid>
      <w:tr>
        <w:tc>
          <w:tcPr>
            <w:tcW w:type="dxa" w:w="6761"/>
            <w:vAlign w:val="center"/>
          </w:tcPr>
          <w:p>
            <w:pPr>
              <w:spacing w:after="80"/>
              <w:jc w:val="center"/>
            </w:pPr>
            <w:r>
              <w:rPr>
                <w:color w:val="C5A059"/>
              </w:rPr>
              <w:t>_________________________________________</w:t>
            </w:r>
          </w:p>
        </w:tc>
        <w:tc>
          <w:tcPr>
            <w:tcW w:type="dxa" w:w="6761"/>
            <w:vAlign w:val="center"/>
          </w:tcPr>
          <w:p>
            <w:pPr>
              <w:spacing w:after="80"/>
              <w:jc w:val="center"/>
            </w:pPr>
            <w:r>
              <w:rPr>
                <w:color w:val="C5A059"/>
              </w:rPr>
              <w:t>_________________________________________</w:t>
            </w:r>
          </w:p>
        </w:tc>
      </w:tr>
      <w:tr>
        <w:tc>
          <w:tcPr>
            <w:tcW w:type="dxa" w:w="6761"/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1A2B4C"/>
                <w:sz w:val="21"/>
              </w:rPr>
              <w:t>Prof. Coordenador(a)</w:t>
              <w:br/>
            </w:r>
            <w:r>
              <w:rPr>
                <w:rFonts w:ascii="Calibri" w:hAnsi="Calibri"/>
                <w:color w:val="333333"/>
                <w:sz w:val="18"/>
              </w:rPr>
              <w:t>Coordenação Pedagógica</w:t>
            </w:r>
          </w:p>
        </w:tc>
        <w:tc>
          <w:tcPr>
            <w:tcW w:type="dxa" w:w="6761"/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1A2B4C"/>
                <w:sz w:val="21"/>
              </w:rPr>
              <w:t>Diretoria Acadêmica</w:t>
              <w:br/>
            </w:r>
            <w:r>
              <w:rPr>
                <w:rFonts w:ascii="Calibri" w:hAnsi="Calibri"/>
                <w:color w:val="333333"/>
                <w:sz w:val="18"/>
              </w:rPr>
              <w:t>Direção Geral</w:t>
            </w:r>
          </w:p>
        </w:tc>
      </w:tr>
    </w:tbl>
    <w:p>
      <w:pPr>
        <w:spacing w:before="400" w:after="0"/>
        <w:jc w:val="center"/>
      </w:pPr>
      <w:r>
        <w:rPr>
          <w:rFonts w:ascii="Calibri" w:hAnsi="Calibri"/>
          <w:i/>
          <w:color w:val="8C8C8C"/>
          <w:sz w:val="17"/>
        </w:rPr>
        <w:t>Registro de Certificado Digital • Válido em todo território nacional</w:t>
      </w:r>
    </w:p>
    <w:p>
      <w:r>
        <w:br w:type="page"/>
      </w:r>
    </w:p>
    <w:p>
      <w:pPr>
        <w:spacing w:before="200" w:after="80"/>
        <w:jc w:val="center"/>
      </w:pPr>
      <w:r>
        <w:rPr>
          <w:rFonts w:ascii="Georgia" w:hAnsi="Georgia"/>
          <w:b/>
          <w:color w:val="C5A059"/>
          <w:sz w:val="20"/>
        </w:rPr>
        <w:t>CENTRO DE TESTES</w:t>
      </w:r>
    </w:p>
    <w:p>
      <w:pPr>
        <w:spacing w:before="0" w:after="120"/>
        <w:jc w:val="center"/>
      </w:pPr>
      <w:r>
        <w:rPr>
          <w:rFonts w:ascii="Georgia" w:hAnsi="Georgia"/>
          <w:b/>
          <w:color w:val="1A2B4C"/>
          <w:sz w:val="36"/>
        </w:rPr>
        <w:t>CONTEÚDO PROGRAMÁTICO &amp; REGISTRO</w:t>
      </w:r>
    </w:p>
    <w:p>
      <w:pPr>
        <w:spacing w:before="0" w:after="360"/>
        <w:jc w:val="center"/>
      </w:pPr>
      <w:r>
        <w:rPr>
          <w:rFonts w:ascii="Georgia" w:hAnsi="Georgia"/>
          <w:color w:val="C5A059"/>
          <w:sz w:val="20"/>
        </w:rPr>
        <w:t>♦   ❖   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21"/>
        <w:gridCol w:w="7121"/>
      </w:tblGrid>
      <w:tr>
        <w:tc>
          <w:tcPr>
            <w:tcW w:type="dxa" w:w="8064"/>
            <w:vAlign w:val="top"/>
          </w:tcPr>
          <w:p>
            <w:pPr>
              <w:spacing w:after="160"/>
            </w:pPr>
            <w:r>
              <w:rPr>
                <w:rFonts w:ascii="Georgia" w:hAnsi="Georgia"/>
                <w:b/>
                <w:color w:val="1A2B4C"/>
                <w:sz w:val="22"/>
              </w:rPr>
              <w:t>CONTEÚDO PROGRAMÁTICO MINISTRADO:</w:t>
            </w:r>
          </w:p>
          <w:p>
            <w:pPr>
              <w:spacing w:before="0" w:after="100" w:line="288" w:lineRule="auto"/>
            </w:pPr>
            <w:r>
              <w:rPr>
                <w:rFonts w:ascii="Calibri" w:hAnsi="Calibri"/>
                <w:color w:val="333333"/>
                <w:sz w:val="20"/>
              </w:rPr>
              <w:t>• Módulo 1: Fundamentos</w:t>
            </w:r>
          </w:p>
          <w:p>
            <w:pPr>
              <w:spacing w:before="0" w:after="100" w:line="288" w:lineRule="auto"/>
            </w:pPr>
            <w:r>
              <w:rPr>
                <w:rFonts w:ascii="Calibri" w:hAnsi="Calibri"/>
                <w:color w:val="333333"/>
                <w:sz w:val="20"/>
              </w:rPr>
              <w:t>• Módulo 2: Prática</w:t>
            </w:r>
          </w:p>
          <w:p>
            <w:pPr>
              <w:spacing w:before="240" w:after="0"/>
            </w:pPr>
            <w:r>
              <w:rPr>
                <w:rFonts w:ascii="Calibri" w:hAnsi="Calibri"/>
                <w:b/>
                <w:color w:val="1A2B4C"/>
                <w:sz w:val="20"/>
              </w:rPr>
              <w:t xml:space="preserve">Carga Horária Total Integralizada: </w:t>
            </w:r>
            <w:r>
              <w:rPr>
                <w:rFonts w:ascii="Calibri" w:hAnsi="Calibri"/>
                <w:b/>
                <w:color w:val="C5A059"/>
                <w:sz w:val="20"/>
              </w:rPr>
              <w:t>{{CARGA_HORARIA}}</w:t>
            </w:r>
          </w:p>
        </w:tc>
        <w:tc>
          <w:tcPr>
            <w:tcW w:type="dxa" w:w="5746"/>
            <w:vAlign w:val="top"/>
          </w:tcPr>
          <w:p>
            <w:pPr>
              <w:spacing w:after="160"/>
            </w:pPr>
            <w:r>
              <w:rPr>
                <w:rFonts w:ascii="Georgia" w:hAnsi="Georgia"/>
                <w:b/>
                <w:color w:val="1A2B4C"/>
                <w:sz w:val="22"/>
              </w:rPr>
              <w:t>REGISTRO &amp; CONFORMIDADE:</w:t>
            </w:r>
          </w:p>
          <w:p>
            <w:pPr>
              <w:spacing w:after="200" w:line="312" w:lineRule="auto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Livro de Registro: </w:t>
            </w:r>
            <w:r>
              <w:rPr>
                <w:rFonts w:ascii="Calibri" w:hAnsi="Calibri"/>
                <w:color w:val="333333"/>
                <w:sz w:val="19"/>
              </w:rPr>
              <w:t>01</w:t>
            </w:r>
            <w:r>
              <w:br/>
            </w:r>
            <w:r>
              <w:rPr>
                <w:rFonts w:ascii="Calibri" w:hAnsi="Calibri"/>
                <w:b/>
                <w:color w:val="333333"/>
                <w:sz w:val="19"/>
              </w:rPr>
              <w:t xml:space="preserve">Folha: </w:t>
            </w:r>
            <w:r>
              <w:rPr>
                <w:rFonts w:ascii="Calibri" w:hAnsi="Calibri"/>
                <w:color w:val="333333"/>
                <w:sz w:val="19"/>
              </w:rPr>
              <w:t>45</w:t>
            </w:r>
            <w:r>
              <w:br/>
            </w:r>
            <w:r>
              <w:rPr>
                <w:rFonts w:ascii="Calibri" w:hAnsi="Calibri"/>
                <w:b/>
                <w:color w:val="333333"/>
                <w:sz w:val="19"/>
              </w:rPr>
              <w:t xml:space="preserve">Nº de Registro: </w:t>
            </w:r>
            <w:r>
              <w:rPr>
                <w:rFonts w:ascii="Calibri" w:hAnsi="Calibri"/>
                <w:color w:val="333333"/>
                <w:sz w:val="19"/>
              </w:rPr>
              <w:t>REG-</w:t>
            </w:r>
            <w:r>
              <w:rPr>
                <w:rFonts w:ascii="Calibri" w:hAnsi="Calibri"/>
                <w:b/>
                <w:color w:val="1A2B4C"/>
                <w:sz w:val="19"/>
              </w:rPr>
              <w:t>{{CPF}}</w:t>
            </w:r>
            <w:r>
              <w:br/>
            </w:r>
            <w:r>
              <w:rPr>
                <w:rFonts w:ascii="Calibri" w:hAnsi="Calibri"/>
                <w:b/>
                <w:color w:val="333333"/>
                <w:sz w:val="19"/>
              </w:rPr>
              <w:t xml:space="preserve">Data de Emissão: </w:t>
            </w:r>
            <w:r>
              <w:rPr>
                <w:rFonts w:ascii="Calibri" w:hAnsi="Calibri"/>
                <w:b/>
                <w:color w:val="1A2B4C"/>
                <w:sz w:val="19"/>
              </w:rPr>
              <w:t>{{DATA}}</w:t>
            </w:r>
            <w:r>
              <w:br/>
            </w:r>
          </w:p>
          <w:p>
            <w:pPr>
              <w:spacing w:before="80" w:after="320" w:line="288" w:lineRule="auto"/>
            </w:pPr>
            <w:r>
              <w:rPr>
                <w:rFonts w:ascii="Calibri" w:hAnsi="Calibri"/>
                <w:i/>
                <w:color w:val="646464"/>
                <w:sz w:val="17"/>
              </w:rPr>
              <w:t>Certificado emitido e registrado em estrita conformidade com a Lei Federal de Diretrizes e Bases da Educação Nacional (Lei nº 9.394/96) e Decreto Presidencial nº 5.154/04.</w:t>
            </w:r>
          </w:p>
          <w:p>
            <w:pPr>
              <w:spacing w:before="200" w:after="0"/>
              <w:jc w:val="center"/>
            </w:pPr>
            <w:r>
              <w:rPr>
                <w:color w:val="C5A059"/>
              </w:rPr>
              <w:t>_____________________________________</w:t>
              <w:br/>
            </w:r>
            <w:r>
              <w:rPr>
                <w:rFonts w:ascii="Georgia" w:hAnsi="Georgia"/>
                <w:b/>
                <w:color w:val="1A2B4C"/>
                <w:sz w:val="20"/>
              </w:rPr>
              <w:t>Coordenação Técnica Pedagógica</w:t>
              <w:br/>
            </w:r>
            <w:r>
              <w:rPr>
                <w:rFonts w:ascii="Calibri" w:hAnsi="Calibri"/>
                <w:color w:val="333333"/>
                <w:sz w:val="17"/>
              </w:rPr>
              <w:t>Responsável Técnico(a)</w:t>
            </w:r>
          </w:p>
        </w:tc>
      </w:tr>
    </w:tbl>
    <w:sectPr w:rsidR="00FC693F" w:rsidRPr="0006063C" w:rsidSect="00034616">
      <w:pgSz w:w="16834" w:h="11909" w:orient="landscape"/>
      <w:pgMar w:top="1008" w:right="1296" w:bottom="1008" w:left="1296" w:header="720" w:footer="720" w:gutter="0"/>
      <w:cols w:space="720"/>
      <w:docGrid w:linePitch="360"/>
      <w:pgBorders w:offsetFrom="page">
        <w:top w:val="double" w:sz="24" w:space="24" w:color="C5A059"/>
        <w:left w:val="double" w:sz="24" w:space="24" w:color="C5A059"/>
        <w:bottom w:val="double" w:sz="24" w:space="24" w:color="C5A059"/>
        <w:right w:val="double" w:sz="24" w:space="24" w:color="C5A05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